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1B2F"/>
        </w:rPr>
        <w:t>Orsaksdiagram — Krutdurken Europa</w:t>
      </w:r>
    </w:p>
    <w:p>
      <w:r>
        <w:rPr>
          <w:b/>
        </w:rPr>
        <w:t xml:space="preserve">Namn: </w:t>
      </w:r>
      <w:r>
        <w:t xml:space="preserve">________________________________     </w:t>
      </w:r>
      <w:r>
        <w:rPr>
          <w:b/>
        </w:rPr>
        <w:t xml:space="preserve">Datum: </w:t>
      </w:r>
      <w:r>
        <w:t>________________</w:t>
      </w:r>
    </w:p>
    <w:p/>
    <w:p>
      <w:r>
        <w:rPr>
          <w:b/>
        </w:rPr>
        <w:t xml:space="preserve">Uppgift: </w:t>
      </w:r>
      <w:r>
        <w:t>Placera de fyra bakomliggande orsakerna till första världskriget i rutorna nedan. Rita pilar mellan orsaker som hänger ihop. Skriv vid varje pil en kort förklaring av sambandet.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fill="E8E8E8" w:val="clear"/>
          </w:tcPr>
          <w:p>
            <w:pPr>
              <w:jc w:val="center"/>
            </w:pPr>
            <w:r>
              <w:rPr>
                <w:b/>
                <w:sz w:val="24"/>
              </w:rPr>
              <w:t>ALLIANSYSTEM</w:t>
            </w:r>
          </w:p>
          <w:p/>
          <w:p/>
          <w:p/>
        </w:tc>
        <w:tc>
          <w:tcPr>
            <w:tcW w:type="dxa" w:w="2835"/>
          </w:tcPr>
          <w:p>
            <w:pPr>
              <w:jc w:val="center"/>
            </w:pPr>
          </w:p>
        </w:tc>
        <w:tc>
          <w:tcPr>
            <w:tcW w:type="dxa" w:w="3118"/>
            <w:shd w:fill="E8E8E8" w:val="clear"/>
          </w:tcPr>
          <w:p>
            <w:pPr>
              <w:jc w:val="center"/>
            </w:pPr>
            <w:r>
              <w:rPr>
                <w:b/>
                <w:sz w:val="24"/>
              </w:rPr>
              <w:t>NATIONALISM</w:t>
            </w:r>
          </w:p>
          <w:p/>
          <w:p/>
          <w:p/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color w:val="999999"/>
                <w:sz w:val="28"/>
              </w:rPr>
              <w:t>↕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color w:val="999999"/>
                <w:sz w:val="18"/>
              </w:rPr>
              <w:t>↕  Rita pilar  ↕</w:t>
              <w:br/>
              <w:t>mellan orsaker</w:t>
              <w:br/>
              <w:t>som hänger ihop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color w:val="999999"/>
                <w:sz w:val="28"/>
              </w:rPr>
              <w:t>↕</w:t>
            </w:r>
          </w:p>
        </w:tc>
      </w:tr>
      <w:tr>
        <w:tc>
          <w:tcPr>
            <w:tcW w:type="dxa" w:w="3118"/>
            <w:shd w:fill="E8E8E8" w:val="clear"/>
          </w:tcPr>
          <w:p>
            <w:pPr>
              <w:jc w:val="center"/>
            </w:pPr>
            <w:r>
              <w:rPr>
                <w:b/>
                <w:sz w:val="24"/>
              </w:rPr>
              <w:t>IMPERIALISM</w:t>
            </w:r>
          </w:p>
          <w:p/>
          <w:p/>
          <w:p/>
        </w:tc>
        <w:tc>
          <w:tcPr>
            <w:tcW w:type="dxa" w:w="2835"/>
          </w:tcPr>
          <w:p>
            <w:pPr>
              <w:jc w:val="center"/>
            </w:pPr>
          </w:p>
        </w:tc>
        <w:tc>
          <w:tcPr>
            <w:tcW w:type="dxa" w:w="3118"/>
            <w:shd w:fill="E8E8E8" w:val="clear"/>
          </w:tcPr>
          <w:p>
            <w:pPr>
              <w:jc w:val="center"/>
            </w:pPr>
            <w:r>
              <w:rPr>
                <w:b/>
                <w:sz w:val="24"/>
              </w:rPr>
              <w:t>MILITARISM</w:t>
            </w:r>
          </w:p>
          <w:p/>
          <w:p/>
          <w:p/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color w:val="999999"/>
                <w:sz w:val="28"/>
              </w:rPr>
              <w:t>↕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color w:val="999999"/>
                <w:sz w:val="28"/>
              </w:rPr>
              <w:t>↓  ↓  ↓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color w:val="999999"/>
                <w:sz w:val="28"/>
              </w:rPr>
              <w:t>↕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2835"/>
            <w:shd w:fill="FFD76E" w:val="clear"/>
          </w:tcPr>
          <w:p>
            <w:pPr>
              <w:jc w:val="center"/>
            </w:pPr>
            <w:r>
              <w:rPr>
                <w:b/>
                <w:sz w:val="24"/>
              </w:rPr>
              <w:t>BALKAN — KRUTDURKEN</w:t>
            </w:r>
          </w:p>
          <w:p>
            <w:pPr>
              <w:jc w:val="center"/>
            </w:pPr>
            <w:r>
              <w:rPr>
                <w:i/>
                <w:sz w:val="18"/>
              </w:rPr>
              <w:t>Hur kopplar Balkankriserna till de fyra orsakerna ovan?</w:t>
            </w:r>
          </w:p>
          <w:p/>
          <w:p/>
          <w:p/>
        </w:tc>
        <w:tc>
          <w:tcPr>
            <w:tcW w:type="dxa" w:w="3118"/>
          </w:tcPr>
          <w:p>
            <w:pPr>
              <w:jc w:val="center"/>
            </w:pPr>
          </w:p>
        </w:tc>
      </w:tr>
    </w:tbl>
    <w:p/>
    <w:p>
      <w:pPr>
        <w:pStyle w:val="Heading2"/>
      </w:pPr>
      <w:r>
        <w:rPr>
          <w:color w:val="1B1B2F"/>
        </w:rPr>
        <w:t>Samband jag har hittat:</w:t>
      </w:r>
    </w:p>
    <w:p>
      <w:r>
        <w:rPr>
          <w:i/>
        </w:rPr>
        <w:t>Rita pilar i diagrammet ovan och förklara sambanden här:</w:t>
      </w:r>
    </w:p>
    <w:p/>
    <w:p>
      <w:r>
        <w:rPr>
          <w:b/>
        </w:rPr>
        <w:t xml:space="preserve">Samband 1: </w:t>
      </w:r>
      <w:r>
        <w:t>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 xml:space="preserve">Samband 2: </w:t>
      </w:r>
      <w:r>
        <w:t>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 xml:space="preserve">Samband 3: </w:t>
      </w:r>
      <w:r>
        <w:t>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 xml:space="preserve">Samband 4: </w:t>
      </w:r>
      <w:r>
        <w:t>______________________________________________________________________</w:t>
      </w:r>
    </w:p>
    <w:p>
      <w:r>
        <w:t>________________________________________________________________________________</w:t>
      </w:r>
    </w:p>
    <w:p/>
    <w:p/>
    <w:p>
      <w:pPr>
        <w:pStyle w:val="Heading2"/>
      </w:pPr>
      <w:r>
        <w:rPr>
          <w:color w:val="1B1B2F"/>
        </w:rPr>
        <w:t>Reflektionsfråga</w:t>
      </w:r>
    </w:p>
    <w:p>
      <w:r>
        <w:rPr>
          <w:i/>
        </w:rPr>
        <w:t>Vilken av de fyra orsakerna tror du var viktigast? Motivera med en mening:</w:t>
      </w:r>
    </w:p>
    <w:p/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