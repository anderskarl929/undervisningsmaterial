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B2F"/>
        </w:rPr>
        <w:t>Orsaksdiagram — Krutdurken Europa</w:t>
      </w:r>
    </w:p>
    <w:p>
      <w:r>
        <w:rPr>
          <w:b/>
          <w:color w:val="E86F3A"/>
          <w:sz w:val="22"/>
        </w:rPr>
        <w:t>STÖDVERSION</w:t>
      </w:r>
    </w:p>
    <w:p/>
    <w:p>
      <w:r>
        <w:rPr>
          <w:b/>
        </w:rPr>
        <w:t xml:space="preserve">Namn: </w:t>
      </w:r>
      <w:r>
        <w:t xml:space="preserve">________________________________     </w:t>
      </w:r>
      <w:r>
        <w:rPr>
          <w:b/>
        </w:rPr>
        <w:t xml:space="preserve">Datum: </w:t>
      </w:r>
      <w:r>
        <w:t>________________</w:t>
      </w:r>
    </w:p>
    <w:p/>
    <w:p>
      <w:r>
        <w:rPr>
          <w:b/>
        </w:rPr>
        <w:t xml:space="preserve">Uppgift: </w:t>
      </w:r>
      <w:r>
        <w:t>De fyra orsakerna till första världskriget finns redan i rutorna. Din uppgift är att rita pilar mellan orsaker som hänger ihop och förklara sambandet.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fill="E0E8F0" w:val="clear"/>
          </w:tcPr>
          <w:p>
            <w:pPr>
              <w:jc w:val="center"/>
            </w:pPr>
            <w:r>
              <w:rPr>
                <w:b/>
                <w:sz w:val="24"/>
              </w:rPr>
              <w:t>ALLIANSYSTEM</w:t>
            </w:r>
          </w:p>
          <w:p>
            <w:pPr>
              <w:jc w:val="center"/>
            </w:pPr>
            <w:r>
              <w:rPr>
                <w:i/>
                <w:sz w:val="18"/>
              </w:rPr>
              <w:t>Länderna bildade två block som lovade att hjälpa varandra i krig</w:t>
            </w:r>
          </w:p>
          <w:p/>
        </w:tc>
        <w:tc>
          <w:tcPr>
            <w:tcW w:type="dxa" w:w="2835"/>
          </w:tcPr>
          <w:p>
            <w:pPr>
              <w:jc w:val="center"/>
            </w:pPr>
          </w:p>
        </w:tc>
        <w:tc>
          <w:tcPr>
            <w:tcW w:type="dxa" w:w="3118"/>
            <w:shd w:fill="E0E8F0" w:val="clear"/>
          </w:tcPr>
          <w:p>
            <w:pPr>
              <w:jc w:val="center"/>
            </w:pPr>
            <w:r>
              <w:rPr>
                <w:b/>
                <w:sz w:val="24"/>
              </w:rPr>
              <w:t>NATIONALISM</w:t>
            </w:r>
          </w:p>
          <w:p>
            <w:pPr>
              <w:jc w:val="center"/>
            </w:pPr>
            <w:r>
              <w:rPr>
                <w:i/>
                <w:sz w:val="18"/>
              </w:rPr>
              <w:t>Folken var stolta över sitt land och såg andra länder som rivaler</w:t>
            </w:r>
          </w:p>
          <w:p/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E86F3A"/>
                <w:sz w:val="20"/>
              </w:rPr>
              <w:t>↕ Rita pilar! ↕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</w:tr>
      <w:tr>
        <w:tc>
          <w:tcPr>
            <w:tcW w:type="dxa" w:w="3118"/>
            <w:shd w:fill="E0E8F0" w:val="clear"/>
          </w:tcPr>
          <w:p>
            <w:pPr>
              <w:jc w:val="center"/>
            </w:pPr>
            <w:r>
              <w:rPr>
                <w:b/>
                <w:sz w:val="24"/>
              </w:rPr>
              <w:t>IMPERIALISM</w:t>
            </w:r>
          </w:p>
          <w:p>
            <w:pPr>
              <w:jc w:val="center"/>
            </w:pPr>
            <w:r>
              <w:rPr>
                <w:i/>
                <w:sz w:val="18"/>
              </w:rPr>
              <w:t>Stormakterna tävlade om kolonier, råvaror och makt i världen</w:t>
            </w:r>
          </w:p>
          <w:p/>
        </w:tc>
        <w:tc>
          <w:tcPr>
            <w:tcW w:type="dxa" w:w="2835"/>
          </w:tcPr>
          <w:p>
            <w:pPr>
              <w:jc w:val="center"/>
            </w:pPr>
          </w:p>
        </w:tc>
        <w:tc>
          <w:tcPr>
            <w:tcW w:type="dxa" w:w="3118"/>
            <w:shd w:fill="E0E8F0" w:val="clear"/>
          </w:tcPr>
          <w:p>
            <w:pPr>
              <w:jc w:val="center"/>
            </w:pPr>
            <w:r>
              <w:rPr>
                <w:b/>
                <w:sz w:val="24"/>
              </w:rPr>
              <w:t>MILITARISM</w:t>
            </w:r>
          </w:p>
          <w:p>
            <w:pPr>
              <w:jc w:val="center"/>
            </w:pPr>
            <w:r>
              <w:rPr>
                <w:i/>
                <w:sz w:val="18"/>
              </w:rPr>
              <w:t>Länderna byggde upp enorma arméer och flottor — kapprustning</w:t>
            </w:r>
          </w:p>
          <w:p/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color w:val="999999"/>
                <w:sz w:val="28"/>
              </w:rPr>
              <w:t>↓  ↓  ↓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835"/>
            <w:shd w:fill="FFD76E" w:val="clear"/>
          </w:tcPr>
          <w:p>
            <w:pPr>
              <w:jc w:val="center"/>
            </w:pPr>
            <w:r>
              <w:rPr>
                <w:b/>
                <w:sz w:val="24"/>
              </w:rPr>
              <w:t>BALKAN — KRUTDURKEN</w:t>
            </w:r>
          </w:p>
          <w:p>
            <w:pPr>
              <w:jc w:val="center"/>
            </w:pPr>
            <w:r>
              <w:rPr>
                <w:i/>
                <w:sz w:val="18"/>
              </w:rPr>
              <w:t>Alla fyra orsaker möttes här.</w:t>
              <w:br/>
              <w:t>Hur? Skriv nedan!</w:t>
            </w:r>
          </w:p>
          <w:p/>
          <w:p/>
        </w:tc>
        <w:tc>
          <w:tcPr>
            <w:tcW w:type="dxa" w:w="3118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rPr>
          <w:color w:val="1B1B2F"/>
        </w:rPr>
        <w:t>Samband — med stödord</w:t>
      </w:r>
    </w:p>
    <w:p>
      <w:r>
        <w:rPr>
          <w:i/>
        </w:rPr>
        <w:t>Använd stödorden för att beskriva sambanden. Du kan skriva hela meningar eller nyckelord.</w:t>
      </w:r>
    </w:p>
    <w:p/>
    <w:p>
      <w:r>
        <w:rPr>
          <w:b/>
          <w:sz w:val="22"/>
        </w:rPr>
        <w:t xml:space="preserve">Nationalism → Militarism: </w:t>
      </w:r>
    </w:p>
    <w:p/>
    <w:p>
      <w:r>
        <w:rPr>
          <w:i/>
          <w:color w:val="999999"/>
          <w:sz w:val="18"/>
        </w:rPr>
        <w:t xml:space="preserve">   Stödord: stolthet, tävlan, visa styrka, kapprustning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 xml:space="preserve">Imperialism → Allianser: </w:t>
      </w:r>
    </w:p>
    <w:p/>
    <w:p>
      <w:r>
        <w:rPr>
          <w:i/>
          <w:color w:val="999999"/>
          <w:sz w:val="18"/>
        </w:rPr>
        <w:t xml:space="preserve">   Stödord: kolonier, rivalitet, söka stöd, skydda intressen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 xml:space="preserve">Nationalism → Imperialism: </w:t>
      </w:r>
    </w:p>
    <w:p/>
    <w:p>
      <w:r>
        <w:rPr>
          <w:i/>
          <w:color w:val="999999"/>
          <w:sz w:val="18"/>
        </w:rPr>
        <w:t xml:space="preserve">   Stödord: överlägsenhet, erövra, sprida kultur, tävlan om makt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 xml:space="preserve">Alla fyra → Balkan: </w:t>
      </w:r>
    </w:p>
    <w:p/>
    <w:p>
      <w:r>
        <w:rPr>
          <w:i/>
          <w:color w:val="999999"/>
          <w:sz w:val="18"/>
        </w:rPr>
        <w:t xml:space="preserve">   Stödord: slaviska folk, Österrike-Ungern, Ryssland, maktvakuum</w:t>
      </w:r>
    </w:p>
    <w:p>
      <w:r>
        <w:t>________________________________________________________________________________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